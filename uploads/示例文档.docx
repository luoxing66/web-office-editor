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示例Word文档</w:t>
      </w:r>
    </w:p>
    <w:p>
      <w:r>
        <w:t>这是一个自动生成的Word文档示例。</w:t>
      </w:r>
    </w:p>
    <w:p>
      <w:r>
        <w:t>你可以根据需要修改内容。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